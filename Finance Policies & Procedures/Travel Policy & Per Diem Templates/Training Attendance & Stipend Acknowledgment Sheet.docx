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1B2B8" w14:textId="77777777" w:rsidR="00A14E0E" w:rsidRPr="002331E6" w:rsidRDefault="00B86FE6" w:rsidP="00613D5F">
      <w:pPr>
        <w:pStyle w:val="Heading1"/>
        <w:jc w:val="center"/>
        <w:rPr>
          <w:color w:val="E36C0A" w:themeColor="accent6" w:themeShade="BF"/>
          <w:sz w:val="32"/>
          <w:szCs w:val="32"/>
        </w:rPr>
      </w:pPr>
      <w:r w:rsidRPr="002331E6">
        <w:rPr>
          <w:color w:val="E36C0A" w:themeColor="accent6" w:themeShade="BF"/>
          <w:sz w:val="32"/>
          <w:szCs w:val="32"/>
        </w:rPr>
        <w:t>Training Attendance &amp; Stipend Acknowledgment Sheet</w:t>
      </w:r>
    </w:p>
    <w:p w14:paraId="6490D3E4" w14:textId="77777777" w:rsidR="00613D5F" w:rsidRDefault="00613D5F"/>
    <w:p w14:paraId="2D53D5AE" w14:textId="77777777" w:rsidR="00613D5F" w:rsidRDefault="00613D5F">
      <w:pPr>
        <w:sectPr w:rsidR="00613D5F" w:rsidSect="00613D5F">
          <w:headerReference w:type="default" r:id="rId8"/>
          <w:footerReference w:type="default" r:id="rId9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5DC210C3" w14:textId="584EDD68" w:rsidR="00A14E0E" w:rsidRDefault="00B86FE6">
      <w:r>
        <w:t>Organization / Program Name: _______________________________</w:t>
      </w:r>
      <w:r>
        <w:br/>
      </w:r>
    </w:p>
    <w:p w14:paraId="7909F376" w14:textId="4A8D36BF" w:rsidR="00A14E0E" w:rsidRDefault="00B86FE6" w:rsidP="00613D5F">
      <w:pPr>
        <w:spacing w:line="480" w:lineRule="auto"/>
      </w:pPr>
      <w:r>
        <w:t>Training Topic: _____________________________________________</w:t>
      </w:r>
    </w:p>
    <w:p w14:paraId="0DCDE1EB" w14:textId="267A2863" w:rsidR="00A14E0E" w:rsidRDefault="00B86FE6" w:rsidP="00613D5F">
      <w:pPr>
        <w:spacing w:line="480" w:lineRule="auto"/>
      </w:pPr>
      <w:r>
        <w:t xml:space="preserve">Training Date: </w:t>
      </w:r>
      <w:r>
        <w:t>______________________________________________</w:t>
      </w:r>
    </w:p>
    <w:p w14:paraId="2E60A527" w14:textId="376C2021" w:rsidR="00A14E0E" w:rsidRDefault="00B86FE6" w:rsidP="00613D5F">
      <w:pPr>
        <w:spacing w:line="480" w:lineRule="auto"/>
      </w:pPr>
      <w:r>
        <w:t>Training Location</w:t>
      </w:r>
      <w:r>
        <w:t>: ___________________________</w:t>
      </w:r>
    </w:p>
    <w:p w14:paraId="09A3FC4D" w14:textId="77777777" w:rsidR="00613D5F" w:rsidRDefault="00B86FE6" w:rsidP="00613D5F">
      <w:pPr>
        <w:spacing w:line="480" w:lineRule="auto"/>
      </w:pPr>
      <w:r>
        <w:t>Transport Stipend Amount: $__________ per participant</w:t>
      </w:r>
    </w:p>
    <w:p w14:paraId="7E27FED1" w14:textId="55C5358B" w:rsidR="00613D5F" w:rsidRDefault="00613D5F" w:rsidP="00613D5F">
      <w:pPr>
        <w:spacing w:line="480" w:lineRule="auto"/>
      </w:pPr>
      <w:r>
        <w:t>Trainer / Facilitator Name: _________________________________</w:t>
      </w:r>
    </w:p>
    <w:p w14:paraId="5F6783E5" w14:textId="77777777" w:rsidR="00613D5F" w:rsidRDefault="00613D5F" w:rsidP="00613D5F">
      <w:pPr>
        <w:spacing w:line="480" w:lineRule="auto"/>
      </w:pPr>
      <w:r>
        <w:t>Trainer / Facilitator Signature: _____________________________</w:t>
      </w:r>
    </w:p>
    <w:p w14:paraId="4CAC8629" w14:textId="48C6BE2B" w:rsidR="00A14E0E" w:rsidRDefault="00613D5F" w:rsidP="00613D5F">
      <w:pPr>
        <w:spacing w:line="480" w:lineRule="auto"/>
      </w:pPr>
      <w:r>
        <w:t>Date: _______________________________________________________</w:t>
      </w:r>
    </w:p>
    <w:p w14:paraId="04394E81" w14:textId="77777777" w:rsidR="00613D5F" w:rsidRDefault="00613D5F">
      <w:pPr>
        <w:pStyle w:val="Heading2"/>
        <w:sectPr w:rsidR="00613D5F" w:rsidSect="00613D5F">
          <w:type w:val="continuous"/>
          <w:pgSz w:w="15840" w:h="12240" w:orient="landscape"/>
          <w:pgMar w:top="1440" w:right="1440" w:bottom="1440" w:left="1440" w:header="720" w:footer="720" w:gutter="0"/>
          <w:cols w:num="2" w:space="720"/>
          <w:docGrid w:linePitch="360"/>
        </w:sectPr>
      </w:pPr>
    </w:p>
    <w:p w14:paraId="11A3A731" w14:textId="77777777" w:rsidR="00A14E0E" w:rsidRPr="002331E6" w:rsidRDefault="00B86FE6">
      <w:pPr>
        <w:pStyle w:val="Heading2"/>
        <w:rPr>
          <w:color w:val="E36C0A" w:themeColor="accent6" w:themeShade="BF"/>
        </w:rPr>
      </w:pPr>
      <w:r w:rsidRPr="002331E6">
        <w:rPr>
          <w:color w:val="E36C0A" w:themeColor="accent6" w:themeShade="BF"/>
        </w:rPr>
        <w:t>Participant Acknowledgment</w:t>
      </w:r>
    </w:p>
    <w:p w14:paraId="4E51C38A" w14:textId="77777777" w:rsidR="00A14E0E" w:rsidRDefault="00B86FE6">
      <w:r>
        <w:t>By signing below, I confirm that I attended and received the t</w:t>
      </w:r>
      <w:r>
        <w:t>raining listed above and acknowledge that I will receive the stated transport stipend for my participation.</w:t>
      </w:r>
    </w:p>
    <w:tbl>
      <w:tblPr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053"/>
        <w:gridCol w:w="1745"/>
        <w:gridCol w:w="665"/>
        <w:gridCol w:w="2935"/>
        <w:gridCol w:w="667"/>
        <w:gridCol w:w="953"/>
        <w:gridCol w:w="668"/>
      </w:tblGrid>
      <w:tr w:rsidR="00A14E0E" w:rsidRPr="00E92DA1" w14:paraId="5AD41B2C" w14:textId="77777777" w:rsidTr="00E92DA1">
        <w:trPr>
          <w:gridAfter w:val="1"/>
          <w:wAfter w:w="668" w:type="dxa"/>
          <w:trHeight w:val="494"/>
        </w:trPr>
        <w:tc>
          <w:tcPr>
            <w:tcW w:w="2053" w:type="dxa"/>
          </w:tcPr>
          <w:p w14:paraId="31C75C93" w14:textId="0ED84203" w:rsidR="00A14E0E" w:rsidRPr="00E92DA1" w:rsidRDefault="00B86FE6" w:rsidP="00613D5F">
            <w:pPr>
              <w:rPr>
                <w:b/>
                <w:bCs/>
              </w:rPr>
            </w:pPr>
            <w:r w:rsidRPr="00E92DA1">
              <w:rPr>
                <w:b/>
                <w:bCs/>
              </w:rPr>
              <w:t xml:space="preserve">Participant Name </w:t>
            </w:r>
          </w:p>
        </w:tc>
        <w:tc>
          <w:tcPr>
            <w:tcW w:w="1745" w:type="dxa"/>
          </w:tcPr>
          <w:p w14:paraId="48374C44" w14:textId="1D7439C0" w:rsidR="00A14E0E" w:rsidRPr="00E92DA1" w:rsidRDefault="00A14E0E" w:rsidP="00613D5F">
            <w:pPr>
              <w:rPr>
                <w:b/>
                <w:bCs/>
              </w:rPr>
            </w:pPr>
          </w:p>
        </w:tc>
        <w:tc>
          <w:tcPr>
            <w:tcW w:w="3600" w:type="dxa"/>
            <w:gridSpan w:val="2"/>
          </w:tcPr>
          <w:p w14:paraId="0C75B6E1" w14:textId="49BE1D3B" w:rsidR="00A14E0E" w:rsidRPr="00E92DA1" w:rsidRDefault="00613D5F" w:rsidP="00E92DA1">
            <w:pPr>
              <w:tabs>
                <w:tab w:val="left" w:pos="3084"/>
              </w:tabs>
              <w:rPr>
                <w:b/>
                <w:bCs/>
              </w:rPr>
            </w:pPr>
            <w:r w:rsidRPr="00E92DA1">
              <w:rPr>
                <w:b/>
                <w:bCs/>
              </w:rPr>
              <w:t>Signature</w:t>
            </w:r>
          </w:p>
        </w:tc>
        <w:tc>
          <w:tcPr>
            <w:tcW w:w="1620" w:type="dxa"/>
            <w:gridSpan w:val="2"/>
          </w:tcPr>
          <w:p w14:paraId="1AF597FA" w14:textId="6468088E" w:rsidR="00A14E0E" w:rsidRPr="00E92DA1" w:rsidRDefault="00613D5F" w:rsidP="00613D5F">
            <w:pPr>
              <w:rPr>
                <w:b/>
                <w:bCs/>
              </w:rPr>
            </w:pPr>
            <w:r w:rsidRPr="00E92DA1">
              <w:rPr>
                <w:b/>
                <w:bCs/>
              </w:rPr>
              <w:t>Date</w:t>
            </w:r>
          </w:p>
        </w:tc>
      </w:tr>
      <w:tr w:rsidR="00613D5F" w:rsidRPr="00E92DA1" w14:paraId="67606FFD" w14:textId="77777777" w:rsidTr="00E92DA1">
        <w:trPr>
          <w:trHeight w:val="494"/>
        </w:trPr>
        <w:tc>
          <w:tcPr>
            <w:tcW w:w="2053" w:type="dxa"/>
          </w:tcPr>
          <w:p w14:paraId="533A4CFF" w14:textId="77777777" w:rsidR="00613D5F" w:rsidRPr="00E92DA1" w:rsidRDefault="00613D5F" w:rsidP="00613D5F">
            <w:pPr>
              <w:rPr>
                <w:b/>
                <w:bCs/>
              </w:rPr>
            </w:pPr>
          </w:p>
        </w:tc>
        <w:tc>
          <w:tcPr>
            <w:tcW w:w="2410" w:type="dxa"/>
            <w:gridSpan w:val="2"/>
          </w:tcPr>
          <w:p w14:paraId="7EA8C07A" w14:textId="77777777" w:rsidR="00613D5F" w:rsidRPr="00E92DA1" w:rsidRDefault="00613D5F" w:rsidP="00613D5F">
            <w:pPr>
              <w:rPr>
                <w:b/>
                <w:bCs/>
              </w:rPr>
            </w:pPr>
          </w:p>
        </w:tc>
        <w:tc>
          <w:tcPr>
            <w:tcW w:w="3602" w:type="dxa"/>
            <w:gridSpan w:val="2"/>
          </w:tcPr>
          <w:p w14:paraId="2AED1377" w14:textId="77777777" w:rsidR="00613D5F" w:rsidRPr="00E92DA1" w:rsidRDefault="00613D5F" w:rsidP="00613D5F">
            <w:pPr>
              <w:rPr>
                <w:b/>
                <w:bCs/>
              </w:rPr>
            </w:pPr>
          </w:p>
        </w:tc>
        <w:tc>
          <w:tcPr>
            <w:tcW w:w="1621" w:type="dxa"/>
            <w:gridSpan w:val="2"/>
          </w:tcPr>
          <w:p w14:paraId="64107B8B" w14:textId="77777777" w:rsidR="00613D5F" w:rsidRPr="00E92DA1" w:rsidRDefault="00613D5F" w:rsidP="00613D5F">
            <w:pPr>
              <w:rPr>
                <w:b/>
                <w:bCs/>
              </w:rPr>
            </w:pPr>
          </w:p>
        </w:tc>
      </w:tr>
    </w:tbl>
    <w:p w14:paraId="643341B8" w14:textId="7C82ED99" w:rsidR="00A14E0E" w:rsidRDefault="00613D5F" w:rsidP="00613D5F">
      <w:pPr>
        <w:tabs>
          <w:tab w:val="center" w:pos="2116"/>
        </w:tabs>
      </w:pPr>
      <w:r w:rsidRPr="00E92DA1">
        <w:rPr>
          <w:b/>
          <w:bCs/>
        </w:rPr>
        <w:t>Contact Information</w:t>
      </w:r>
      <w:r w:rsidRPr="00E92DA1">
        <w:rPr>
          <w:b/>
          <w:bCs/>
        </w:rPr>
        <w:br w:type="textWrapping" w:clear="all"/>
      </w:r>
      <w:r>
        <w:t>_________________________________________</w:t>
      </w:r>
      <w:r>
        <w:tab/>
        <w:t xml:space="preserve">  ______________________________________</w:t>
      </w:r>
      <w:r>
        <w:tab/>
        <w:t xml:space="preserve">  ________________________</w:t>
      </w:r>
      <w:r>
        <w:tab/>
        <w:t xml:space="preserve">       _____________________________________</w:t>
      </w:r>
    </w:p>
    <w:p w14:paraId="45E1FB78" w14:textId="09791239" w:rsidR="00613D5F" w:rsidRDefault="00613D5F" w:rsidP="00613D5F">
      <w:pPr>
        <w:tabs>
          <w:tab w:val="center" w:pos="2116"/>
        </w:tabs>
      </w:pPr>
    </w:p>
    <w:p w14:paraId="04BCD034" w14:textId="4B57AF14" w:rsidR="00613D5F" w:rsidRDefault="00613D5F" w:rsidP="00613D5F">
      <w:pPr>
        <w:tabs>
          <w:tab w:val="center" w:pos="2116"/>
        </w:tabs>
      </w:pPr>
      <w:r>
        <w:t>_________________________________________</w:t>
      </w:r>
      <w:r>
        <w:tab/>
        <w:t xml:space="preserve">  ______________________________________</w:t>
      </w:r>
      <w:r>
        <w:tab/>
        <w:t xml:space="preserve">  ________________________</w:t>
      </w:r>
      <w:r>
        <w:tab/>
        <w:t xml:space="preserve">       _____________________________________</w:t>
      </w:r>
    </w:p>
    <w:p w14:paraId="7DE46236" w14:textId="3D98AA8D" w:rsidR="00613D5F" w:rsidRDefault="00613D5F" w:rsidP="00613D5F">
      <w:pPr>
        <w:tabs>
          <w:tab w:val="center" w:pos="2116"/>
        </w:tabs>
      </w:pPr>
    </w:p>
    <w:p w14:paraId="24D3C3A8" w14:textId="59CD34D0" w:rsidR="00613D5F" w:rsidRDefault="00613D5F" w:rsidP="00613D5F">
      <w:pPr>
        <w:tabs>
          <w:tab w:val="center" w:pos="2116"/>
        </w:tabs>
      </w:pPr>
      <w:r>
        <w:lastRenderedPageBreak/>
        <w:t>_________________________________________</w:t>
      </w:r>
      <w:r>
        <w:tab/>
        <w:t xml:space="preserve">  ______________________________________</w:t>
      </w:r>
      <w:r>
        <w:tab/>
        <w:t xml:space="preserve">  ________________________</w:t>
      </w:r>
      <w:r>
        <w:tab/>
        <w:t xml:space="preserve">       _____________________________________</w:t>
      </w:r>
    </w:p>
    <w:p w14:paraId="306FFED5" w14:textId="5390011A" w:rsidR="00613D5F" w:rsidRDefault="00613D5F" w:rsidP="00613D5F">
      <w:pPr>
        <w:tabs>
          <w:tab w:val="center" w:pos="2116"/>
        </w:tabs>
      </w:pPr>
    </w:p>
    <w:p w14:paraId="56872679" w14:textId="22AAE853" w:rsidR="00613D5F" w:rsidRDefault="00613D5F" w:rsidP="00613D5F">
      <w:pPr>
        <w:tabs>
          <w:tab w:val="center" w:pos="2116"/>
        </w:tabs>
      </w:pPr>
      <w:r>
        <w:t>_________________________________________</w:t>
      </w:r>
      <w:r>
        <w:tab/>
        <w:t xml:space="preserve">  ______________________________________</w:t>
      </w:r>
      <w:r>
        <w:tab/>
        <w:t xml:space="preserve">  ________________________</w:t>
      </w:r>
      <w:r>
        <w:tab/>
        <w:t xml:space="preserve">       _____________________________________</w:t>
      </w:r>
    </w:p>
    <w:p w14:paraId="119F6C9B" w14:textId="2C162F7B" w:rsidR="00613D5F" w:rsidRDefault="00613D5F" w:rsidP="00613D5F">
      <w:pPr>
        <w:tabs>
          <w:tab w:val="center" w:pos="2116"/>
        </w:tabs>
      </w:pPr>
    </w:p>
    <w:p w14:paraId="6A284BDC" w14:textId="5A93E3EF" w:rsidR="00613D5F" w:rsidRDefault="00613D5F" w:rsidP="00613D5F">
      <w:pPr>
        <w:tabs>
          <w:tab w:val="center" w:pos="2116"/>
        </w:tabs>
      </w:pPr>
      <w:r>
        <w:t>_________________________________________</w:t>
      </w:r>
      <w:r>
        <w:tab/>
        <w:t xml:space="preserve">  ______________________________________</w:t>
      </w:r>
      <w:r>
        <w:tab/>
        <w:t xml:space="preserve">  ________________________</w:t>
      </w:r>
      <w:r>
        <w:tab/>
        <w:t xml:space="preserve">       _____________________________________</w:t>
      </w:r>
    </w:p>
    <w:p w14:paraId="769C3AD6" w14:textId="628A1CF9" w:rsidR="00613D5F" w:rsidRDefault="00613D5F" w:rsidP="00613D5F">
      <w:pPr>
        <w:tabs>
          <w:tab w:val="center" w:pos="2116"/>
        </w:tabs>
      </w:pPr>
    </w:p>
    <w:p w14:paraId="678678C3" w14:textId="513EB040" w:rsidR="00613D5F" w:rsidRDefault="00613D5F" w:rsidP="00613D5F">
      <w:pPr>
        <w:tabs>
          <w:tab w:val="center" w:pos="2116"/>
        </w:tabs>
      </w:pPr>
      <w:r>
        <w:t>_________________________________________</w:t>
      </w:r>
      <w:r>
        <w:tab/>
        <w:t xml:space="preserve">  ______________________________________</w:t>
      </w:r>
      <w:r>
        <w:tab/>
        <w:t xml:space="preserve">  ________________________</w:t>
      </w:r>
      <w:r>
        <w:tab/>
        <w:t xml:space="preserve">       _____________________________________</w:t>
      </w:r>
    </w:p>
    <w:p w14:paraId="6CFC685B" w14:textId="2A3C547C" w:rsidR="00613D5F" w:rsidRDefault="00613D5F" w:rsidP="00613D5F">
      <w:pPr>
        <w:tabs>
          <w:tab w:val="center" w:pos="2116"/>
        </w:tabs>
      </w:pPr>
    </w:p>
    <w:p w14:paraId="6781E266" w14:textId="6D07D828" w:rsidR="00613D5F" w:rsidRDefault="00613D5F" w:rsidP="00613D5F">
      <w:pPr>
        <w:tabs>
          <w:tab w:val="center" w:pos="2116"/>
        </w:tabs>
      </w:pPr>
      <w:r>
        <w:t>_________________________________________</w:t>
      </w:r>
      <w:r>
        <w:tab/>
        <w:t xml:space="preserve">  ______________________________________</w:t>
      </w:r>
      <w:r>
        <w:tab/>
        <w:t xml:space="preserve">  ________________________</w:t>
      </w:r>
      <w:r>
        <w:tab/>
        <w:t xml:space="preserve">       _____________________________________</w:t>
      </w:r>
    </w:p>
    <w:p w14:paraId="60FC6580" w14:textId="4DCEB9CA" w:rsidR="00613D5F" w:rsidRDefault="00613D5F" w:rsidP="00613D5F">
      <w:pPr>
        <w:tabs>
          <w:tab w:val="center" w:pos="2116"/>
        </w:tabs>
      </w:pPr>
    </w:p>
    <w:p w14:paraId="0EBA4F81" w14:textId="4681B384" w:rsidR="00613D5F" w:rsidRDefault="00613D5F" w:rsidP="00613D5F">
      <w:pPr>
        <w:tabs>
          <w:tab w:val="center" w:pos="2116"/>
        </w:tabs>
      </w:pPr>
      <w:r>
        <w:t>_________________________________________</w:t>
      </w:r>
      <w:r>
        <w:tab/>
        <w:t xml:space="preserve">  ______________________________________</w:t>
      </w:r>
      <w:r>
        <w:tab/>
        <w:t xml:space="preserve">  ________________________</w:t>
      </w:r>
      <w:r>
        <w:tab/>
        <w:t xml:space="preserve">       _____________________________________</w:t>
      </w:r>
    </w:p>
    <w:p w14:paraId="78D0ABF0" w14:textId="7860FFFC" w:rsidR="00613D5F" w:rsidRDefault="00613D5F" w:rsidP="00613D5F">
      <w:pPr>
        <w:tabs>
          <w:tab w:val="center" w:pos="2116"/>
        </w:tabs>
      </w:pPr>
    </w:p>
    <w:p w14:paraId="3C4952AB" w14:textId="53DDFECC" w:rsidR="00613D5F" w:rsidRDefault="00613D5F" w:rsidP="00613D5F">
      <w:pPr>
        <w:tabs>
          <w:tab w:val="center" w:pos="2116"/>
        </w:tabs>
      </w:pPr>
      <w:r>
        <w:t>_________________________________________</w:t>
      </w:r>
      <w:r>
        <w:tab/>
        <w:t xml:space="preserve">  ______________________________________</w:t>
      </w:r>
      <w:r>
        <w:tab/>
        <w:t xml:space="preserve">  ________________________</w:t>
      </w:r>
      <w:r>
        <w:tab/>
        <w:t xml:space="preserve">       _____________________________________</w:t>
      </w:r>
    </w:p>
    <w:p w14:paraId="0684B0E7" w14:textId="2B834AC3" w:rsidR="00613D5F" w:rsidRDefault="00613D5F" w:rsidP="00613D5F">
      <w:pPr>
        <w:tabs>
          <w:tab w:val="center" w:pos="2116"/>
        </w:tabs>
      </w:pPr>
    </w:p>
    <w:p w14:paraId="66D7E132" w14:textId="795693EA" w:rsidR="00613D5F" w:rsidRDefault="00613D5F" w:rsidP="00613D5F">
      <w:pPr>
        <w:tabs>
          <w:tab w:val="center" w:pos="2116"/>
        </w:tabs>
      </w:pPr>
      <w:r>
        <w:t>_________________________________________</w:t>
      </w:r>
      <w:r>
        <w:tab/>
        <w:t xml:space="preserve">  ______________________________________</w:t>
      </w:r>
      <w:r>
        <w:tab/>
        <w:t xml:space="preserve">  ________________________</w:t>
      </w:r>
      <w:r>
        <w:tab/>
        <w:t xml:space="preserve">       _____________________________________</w:t>
      </w:r>
    </w:p>
    <w:p w14:paraId="09757E49" w14:textId="7B7A6DE3" w:rsidR="00613D5F" w:rsidRDefault="00613D5F" w:rsidP="00613D5F">
      <w:pPr>
        <w:tabs>
          <w:tab w:val="center" w:pos="2116"/>
        </w:tabs>
      </w:pPr>
    </w:p>
    <w:p w14:paraId="22D6A696" w14:textId="5F138FDD" w:rsidR="00613D5F" w:rsidRDefault="00613D5F" w:rsidP="00613D5F">
      <w:pPr>
        <w:tabs>
          <w:tab w:val="center" w:pos="2116"/>
        </w:tabs>
      </w:pPr>
      <w:r>
        <w:t>_________________________________________</w:t>
      </w:r>
      <w:r>
        <w:tab/>
        <w:t xml:space="preserve">  ______________________________________</w:t>
      </w:r>
      <w:r>
        <w:tab/>
        <w:t xml:space="preserve">  ________________________</w:t>
      </w:r>
      <w:r>
        <w:tab/>
        <w:t xml:space="preserve">       _____________________________________</w:t>
      </w:r>
    </w:p>
    <w:p w14:paraId="0C8303DB" w14:textId="1937919F" w:rsidR="00613D5F" w:rsidRDefault="00613D5F" w:rsidP="00613D5F">
      <w:pPr>
        <w:tabs>
          <w:tab w:val="center" w:pos="2116"/>
        </w:tabs>
      </w:pPr>
    </w:p>
    <w:p w14:paraId="46A44F77" w14:textId="77777777" w:rsidR="00325647" w:rsidRDefault="00613D5F" w:rsidP="00613D5F">
      <w:pPr>
        <w:tabs>
          <w:tab w:val="center" w:pos="2116"/>
        </w:tabs>
      </w:pPr>
      <w:r>
        <w:lastRenderedPageBreak/>
        <w:t>_________________________________________</w:t>
      </w:r>
      <w:r>
        <w:tab/>
        <w:t xml:space="preserve">  ______________________________________</w:t>
      </w:r>
      <w:r>
        <w:tab/>
        <w:t xml:space="preserve">  ________________________</w:t>
      </w:r>
      <w:r>
        <w:tab/>
        <w:t xml:space="preserve">       _____________________________________</w:t>
      </w:r>
      <w:r w:rsidR="00325647">
        <w:tab/>
      </w:r>
    </w:p>
    <w:p w14:paraId="37F49030" w14:textId="77777777" w:rsidR="00325647" w:rsidRDefault="00325647" w:rsidP="00613D5F">
      <w:pPr>
        <w:tabs>
          <w:tab w:val="center" w:pos="2116"/>
        </w:tabs>
      </w:pPr>
    </w:p>
    <w:p w14:paraId="3C4C5834" w14:textId="77777777" w:rsidR="00325647" w:rsidRDefault="00325647" w:rsidP="00325647">
      <w:pPr>
        <w:tabs>
          <w:tab w:val="center" w:pos="2116"/>
        </w:tabs>
      </w:pPr>
      <w:r>
        <w:t>_________________________________________</w:t>
      </w:r>
      <w:r>
        <w:tab/>
        <w:t xml:space="preserve">  ______________________________________</w:t>
      </w:r>
      <w:r>
        <w:tab/>
        <w:t xml:space="preserve">  ________________________</w:t>
      </w:r>
      <w:r>
        <w:tab/>
        <w:t xml:space="preserve">       _____________________________________</w:t>
      </w:r>
    </w:p>
    <w:p w14:paraId="57E0A9C4" w14:textId="77777777" w:rsidR="00325647" w:rsidRDefault="00325647" w:rsidP="00325647">
      <w:pPr>
        <w:tabs>
          <w:tab w:val="center" w:pos="2116"/>
        </w:tabs>
      </w:pPr>
    </w:p>
    <w:p w14:paraId="60DDAD1A" w14:textId="77777777" w:rsidR="00325647" w:rsidRDefault="00325647" w:rsidP="00325647">
      <w:pPr>
        <w:tabs>
          <w:tab w:val="center" w:pos="2116"/>
        </w:tabs>
      </w:pPr>
      <w:r>
        <w:t>_________________________________________</w:t>
      </w:r>
      <w:r>
        <w:tab/>
        <w:t xml:space="preserve">  ______________________________________</w:t>
      </w:r>
      <w:r>
        <w:tab/>
        <w:t xml:space="preserve">  ________________________</w:t>
      </w:r>
      <w:r>
        <w:tab/>
        <w:t xml:space="preserve">       _____________________________________</w:t>
      </w:r>
    </w:p>
    <w:p w14:paraId="3346A3AD" w14:textId="77777777" w:rsidR="00325647" w:rsidRDefault="00325647" w:rsidP="00325647">
      <w:pPr>
        <w:tabs>
          <w:tab w:val="center" w:pos="2116"/>
        </w:tabs>
      </w:pPr>
    </w:p>
    <w:p w14:paraId="3801E689" w14:textId="77777777" w:rsidR="00325647" w:rsidRDefault="00325647" w:rsidP="00325647">
      <w:pPr>
        <w:tabs>
          <w:tab w:val="center" w:pos="2116"/>
        </w:tabs>
      </w:pPr>
      <w:r>
        <w:t>_________________________________________</w:t>
      </w:r>
      <w:r>
        <w:tab/>
        <w:t xml:space="preserve">  ______________________________________</w:t>
      </w:r>
      <w:r>
        <w:tab/>
        <w:t xml:space="preserve">  ________________________</w:t>
      </w:r>
      <w:r>
        <w:tab/>
        <w:t xml:space="preserve">       _____________________________________</w:t>
      </w:r>
    </w:p>
    <w:p w14:paraId="3BF5E292" w14:textId="77777777" w:rsidR="00325647" w:rsidRDefault="00325647" w:rsidP="00325647">
      <w:pPr>
        <w:tabs>
          <w:tab w:val="center" w:pos="2116"/>
        </w:tabs>
      </w:pPr>
    </w:p>
    <w:p w14:paraId="6301DBD8" w14:textId="77777777" w:rsidR="00325647" w:rsidRDefault="00325647" w:rsidP="00325647">
      <w:pPr>
        <w:tabs>
          <w:tab w:val="center" w:pos="2116"/>
        </w:tabs>
      </w:pPr>
      <w:r>
        <w:t>_________________________________________</w:t>
      </w:r>
      <w:r>
        <w:tab/>
        <w:t xml:space="preserve">  ______________________________________</w:t>
      </w:r>
      <w:r>
        <w:tab/>
        <w:t xml:space="preserve">  ________________________</w:t>
      </w:r>
      <w:r>
        <w:tab/>
        <w:t xml:space="preserve">       _____________________________________</w:t>
      </w:r>
    </w:p>
    <w:p w14:paraId="595BE162" w14:textId="77777777" w:rsidR="00325647" w:rsidRDefault="00325647" w:rsidP="00325647">
      <w:pPr>
        <w:tabs>
          <w:tab w:val="center" w:pos="2116"/>
        </w:tabs>
      </w:pPr>
    </w:p>
    <w:p w14:paraId="34E2465E" w14:textId="77777777" w:rsidR="00325647" w:rsidRDefault="00325647" w:rsidP="00325647">
      <w:pPr>
        <w:tabs>
          <w:tab w:val="center" w:pos="2116"/>
        </w:tabs>
      </w:pPr>
      <w:r>
        <w:t>_________________________________________</w:t>
      </w:r>
      <w:r>
        <w:tab/>
        <w:t xml:space="preserve">  ______________________________________</w:t>
      </w:r>
      <w:r>
        <w:tab/>
        <w:t xml:space="preserve">  ________________________</w:t>
      </w:r>
      <w:r>
        <w:tab/>
        <w:t xml:space="preserve">       _____________________________________</w:t>
      </w:r>
    </w:p>
    <w:p w14:paraId="67B24EDA" w14:textId="77777777" w:rsidR="00325647" w:rsidRDefault="00325647" w:rsidP="00325647">
      <w:pPr>
        <w:tabs>
          <w:tab w:val="center" w:pos="2116"/>
        </w:tabs>
      </w:pPr>
    </w:p>
    <w:p w14:paraId="3E87DEB5" w14:textId="77777777" w:rsidR="00325647" w:rsidRDefault="00325647" w:rsidP="00325647">
      <w:pPr>
        <w:tabs>
          <w:tab w:val="center" w:pos="2116"/>
        </w:tabs>
      </w:pPr>
      <w:r>
        <w:t>_________________________________________</w:t>
      </w:r>
      <w:r>
        <w:tab/>
        <w:t xml:space="preserve">  ______________________________________</w:t>
      </w:r>
      <w:r>
        <w:tab/>
        <w:t xml:space="preserve">  ________________________</w:t>
      </w:r>
      <w:r>
        <w:tab/>
        <w:t xml:space="preserve">       _____________________________________</w:t>
      </w:r>
    </w:p>
    <w:p w14:paraId="7D77939A" w14:textId="77777777" w:rsidR="00325647" w:rsidRDefault="00325647" w:rsidP="00325647">
      <w:pPr>
        <w:tabs>
          <w:tab w:val="center" w:pos="2116"/>
        </w:tabs>
      </w:pPr>
    </w:p>
    <w:p w14:paraId="6F667095" w14:textId="77777777" w:rsidR="00325647" w:rsidRDefault="00325647" w:rsidP="00325647">
      <w:pPr>
        <w:tabs>
          <w:tab w:val="center" w:pos="2116"/>
        </w:tabs>
      </w:pPr>
      <w:r>
        <w:t>_________________________________________</w:t>
      </w:r>
      <w:r>
        <w:tab/>
        <w:t xml:space="preserve">  ______________________________________</w:t>
      </w:r>
      <w:r>
        <w:tab/>
        <w:t xml:space="preserve">  ________________________</w:t>
      </w:r>
      <w:r>
        <w:tab/>
        <w:t xml:space="preserve">       _____________________________________</w:t>
      </w:r>
    </w:p>
    <w:p w14:paraId="47F9E4DC" w14:textId="77777777" w:rsidR="00325647" w:rsidRDefault="00325647" w:rsidP="00325647">
      <w:pPr>
        <w:tabs>
          <w:tab w:val="center" w:pos="2116"/>
        </w:tabs>
      </w:pPr>
    </w:p>
    <w:p w14:paraId="58CDB8F1" w14:textId="77777777" w:rsidR="00325647" w:rsidRDefault="00325647" w:rsidP="00325647">
      <w:pPr>
        <w:tabs>
          <w:tab w:val="center" w:pos="2116"/>
        </w:tabs>
      </w:pPr>
      <w:r>
        <w:t>_________________________________________</w:t>
      </w:r>
      <w:r>
        <w:tab/>
        <w:t xml:space="preserve">  ______________________________________</w:t>
      </w:r>
      <w:r>
        <w:tab/>
        <w:t xml:space="preserve">  ________________________</w:t>
      </w:r>
      <w:r>
        <w:tab/>
        <w:t xml:space="preserve">       _____________________________________</w:t>
      </w:r>
    </w:p>
    <w:p w14:paraId="673CDA67" w14:textId="77777777" w:rsidR="00325647" w:rsidRDefault="00325647" w:rsidP="00325647">
      <w:pPr>
        <w:tabs>
          <w:tab w:val="center" w:pos="2116"/>
        </w:tabs>
      </w:pPr>
    </w:p>
    <w:p w14:paraId="24938DFE" w14:textId="77777777" w:rsidR="00325647" w:rsidRDefault="00325647" w:rsidP="00325647">
      <w:pPr>
        <w:tabs>
          <w:tab w:val="center" w:pos="2116"/>
        </w:tabs>
      </w:pPr>
      <w:r>
        <w:lastRenderedPageBreak/>
        <w:t>_________________________________________</w:t>
      </w:r>
      <w:r>
        <w:tab/>
        <w:t xml:space="preserve">  ______________________________________</w:t>
      </w:r>
      <w:r>
        <w:tab/>
        <w:t xml:space="preserve">  ________________________</w:t>
      </w:r>
      <w:r>
        <w:tab/>
        <w:t xml:space="preserve">       _____________________________________</w:t>
      </w:r>
    </w:p>
    <w:p w14:paraId="60A1765C" w14:textId="77777777" w:rsidR="00325647" w:rsidRDefault="00325647" w:rsidP="00613D5F">
      <w:pPr>
        <w:tabs>
          <w:tab w:val="center" w:pos="2116"/>
        </w:tabs>
      </w:pPr>
    </w:p>
    <w:p w14:paraId="05A5CFD5" w14:textId="77777777" w:rsidR="00325647" w:rsidRDefault="00325647" w:rsidP="00613D5F">
      <w:pPr>
        <w:tabs>
          <w:tab w:val="center" w:pos="2116"/>
        </w:tabs>
      </w:pPr>
    </w:p>
    <w:p w14:paraId="4522DFB7" w14:textId="77777777" w:rsidR="00325647" w:rsidRDefault="00325647" w:rsidP="00325647">
      <w:pPr>
        <w:tabs>
          <w:tab w:val="center" w:pos="2116"/>
        </w:tabs>
      </w:pPr>
      <w:r>
        <w:t>_________________________________________</w:t>
      </w:r>
      <w:r>
        <w:tab/>
        <w:t xml:space="preserve">  ______________________________________</w:t>
      </w:r>
      <w:r>
        <w:tab/>
        <w:t xml:space="preserve">  ________________________</w:t>
      </w:r>
      <w:r>
        <w:tab/>
        <w:t xml:space="preserve">       _____________________________________</w:t>
      </w:r>
    </w:p>
    <w:p w14:paraId="65ED584E" w14:textId="77777777" w:rsidR="00325647" w:rsidRDefault="00325647" w:rsidP="00325647">
      <w:pPr>
        <w:tabs>
          <w:tab w:val="center" w:pos="2116"/>
        </w:tabs>
      </w:pPr>
    </w:p>
    <w:p w14:paraId="5D618698" w14:textId="77777777" w:rsidR="00325647" w:rsidRDefault="00325647" w:rsidP="00325647">
      <w:pPr>
        <w:tabs>
          <w:tab w:val="center" w:pos="2116"/>
        </w:tabs>
      </w:pPr>
      <w:r>
        <w:t>_________________________________________</w:t>
      </w:r>
      <w:r>
        <w:tab/>
        <w:t xml:space="preserve">  ______________________________________</w:t>
      </w:r>
      <w:r>
        <w:tab/>
        <w:t xml:space="preserve">  ________________________</w:t>
      </w:r>
      <w:r>
        <w:tab/>
        <w:t xml:space="preserve">       _____________________________________</w:t>
      </w:r>
    </w:p>
    <w:p w14:paraId="01756265" w14:textId="77777777" w:rsidR="00325647" w:rsidRDefault="00325647" w:rsidP="00325647">
      <w:pPr>
        <w:tabs>
          <w:tab w:val="center" w:pos="2116"/>
        </w:tabs>
      </w:pPr>
    </w:p>
    <w:p w14:paraId="0F4C62C2" w14:textId="77777777" w:rsidR="00325647" w:rsidRDefault="00325647" w:rsidP="00325647">
      <w:pPr>
        <w:tabs>
          <w:tab w:val="center" w:pos="2116"/>
        </w:tabs>
      </w:pPr>
      <w:r>
        <w:t>_________________________________________</w:t>
      </w:r>
      <w:r>
        <w:tab/>
        <w:t xml:space="preserve">  ______________________________________</w:t>
      </w:r>
      <w:r>
        <w:tab/>
        <w:t xml:space="preserve">  ________________________</w:t>
      </w:r>
      <w:r>
        <w:tab/>
        <w:t xml:space="preserve">       _____________________________________</w:t>
      </w:r>
    </w:p>
    <w:p w14:paraId="00756A73" w14:textId="77777777" w:rsidR="00325647" w:rsidRDefault="00325647" w:rsidP="00325647">
      <w:pPr>
        <w:tabs>
          <w:tab w:val="center" w:pos="2116"/>
        </w:tabs>
      </w:pPr>
    </w:p>
    <w:p w14:paraId="33815EB6" w14:textId="77777777" w:rsidR="00325647" w:rsidRDefault="00325647" w:rsidP="00325647">
      <w:pPr>
        <w:tabs>
          <w:tab w:val="center" w:pos="2116"/>
        </w:tabs>
      </w:pPr>
      <w:r>
        <w:t>_________________________________________</w:t>
      </w:r>
      <w:r>
        <w:tab/>
        <w:t xml:space="preserve">  ______________________________________</w:t>
      </w:r>
      <w:r>
        <w:tab/>
        <w:t xml:space="preserve">  ________________________</w:t>
      </w:r>
      <w:r>
        <w:tab/>
        <w:t xml:space="preserve">       _____________________________________</w:t>
      </w:r>
    </w:p>
    <w:p w14:paraId="051B2C4C" w14:textId="77777777" w:rsidR="00325647" w:rsidRDefault="00325647" w:rsidP="00325647">
      <w:pPr>
        <w:tabs>
          <w:tab w:val="center" w:pos="2116"/>
        </w:tabs>
      </w:pPr>
    </w:p>
    <w:p w14:paraId="7E7F2178" w14:textId="77777777" w:rsidR="00325647" w:rsidRDefault="00325647" w:rsidP="00325647">
      <w:pPr>
        <w:tabs>
          <w:tab w:val="center" w:pos="2116"/>
        </w:tabs>
      </w:pPr>
      <w:r>
        <w:t>_________________________________________</w:t>
      </w:r>
      <w:r>
        <w:tab/>
        <w:t xml:space="preserve">  ______________________________________</w:t>
      </w:r>
      <w:r>
        <w:tab/>
        <w:t xml:space="preserve">  ________________________</w:t>
      </w:r>
      <w:r>
        <w:tab/>
        <w:t xml:space="preserve">       _____________________________________</w:t>
      </w:r>
    </w:p>
    <w:p w14:paraId="6E33EBD5" w14:textId="77777777" w:rsidR="00325647" w:rsidRDefault="00325647" w:rsidP="00325647">
      <w:pPr>
        <w:tabs>
          <w:tab w:val="center" w:pos="2116"/>
        </w:tabs>
      </w:pPr>
    </w:p>
    <w:p w14:paraId="58EB324E" w14:textId="77777777" w:rsidR="00325647" w:rsidRDefault="00325647" w:rsidP="00325647">
      <w:pPr>
        <w:tabs>
          <w:tab w:val="center" w:pos="2116"/>
        </w:tabs>
      </w:pPr>
      <w:r>
        <w:t>_________________________________________</w:t>
      </w:r>
      <w:r>
        <w:tab/>
        <w:t xml:space="preserve">  ______________________________________</w:t>
      </w:r>
      <w:r>
        <w:tab/>
        <w:t xml:space="preserve">  ________________________</w:t>
      </w:r>
      <w:r>
        <w:tab/>
        <w:t xml:space="preserve">       _____________________________________</w:t>
      </w:r>
    </w:p>
    <w:p w14:paraId="51F5B1C7" w14:textId="77777777" w:rsidR="00325647" w:rsidRDefault="00325647" w:rsidP="00325647">
      <w:pPr>
        <w:tabs>
          <w:tab w:val="center" w:pos="2116"/>
        </w:tabs>
      </w:pPr>
    </w:p>
    <w:p w14:paraId="59B1F828" w14:textId="77777777" w:rsidR="00325647" w:rsidRDefault="00325647" w:rsidP="00325647">
      <w:pPr>
        <w:tabs>
          <w:tab w:val="center" w:pos="2116"/>
        </w:tabs>
      </w:pPr>
      <w:r>
        <w:t>_________________________________________</w:t>
      </w:r>
      <w:r>
        <w:tab/>
        <w:t xml:space="preserve">  ______________________________________</w:t>
      </w:r>
      <w:r>
        <w:tab/>
        <w:t xml:space="preserve">  ________________________</w:t>
      </w:r>
      <w:r>
        <w:tab/>
        <w:t xml:space="preserve">       _____________________________________</w:t>
      </w:r>
    </w:p>
    <w:p w14:paraId="1B8A00B5" w14:textId="77777777" w:rsidR="00325647" w:rsidRDefault="00325647" w:rsidP="00325647">
      <w:pPr>
        <w:tabs>
          <w:tab w:val="center" w:pos="2116"/>
        </w:tabs>
      </w:pPr>
    </w:p>
    <w:p w14:paraId="1849E1FE" w14:textId="77777777" w:rsidR="00325647" w:rsidRDefault="00325647" w:rsidP="00325647">
      <w:pPr>
        <w:tabs>
          <w:tab w:val="center" w:pos="2116"/>
        </w:tabs>
      </w:pPr>
      <w:r>
        <w:t>_________________________________________</w:t>
      </w:r>
      <w:r>
        <w:tab/>
        <w:t xml:space="preserve">  ______________________________________</w:t>
      </w:r>
      <w:r>
        <w:tab/>
        <w:t xml:space="preserve">  ________________________</w:t>
      </w:r>
      <w:r>
        <w:tab/>
        <w:t xml:space="preserve">       _____________________________________</w:t>
      </w:r>
    </w:p>
    <w:p w14:paraId="656F96A0" w14:textId="77777777" w:rsidR="00325647" w:rsidRDefault="00325647" w:rsidP="00325647">
      <w:pPr>
        <w:tabs>
          <w:tab w:val="center" w:pos="2116"/>
        </w:tabs>
      </w:pPr>
    </w:p>
    <w:p w14:paraId="04F271AA" w14:textId="77777777" w:rsidR="00325647" w:rsidRDefault="00325647" w:rsidP="00325647">
      <w:pPr>
        <w:tabs>
          <w:tab w:val="center" w:pos="2116"/>
        </w:tabs>
      </w:pPr>
      <w:r>
        <w:t>_________________________________________</w:t>
      </w:r>
      <w:r>
        <w:tab/>
        <w:t xml:space="preserve">  ______________________________________</w:t>
      </w:r>
      <w:r>
        <w:tab/>
        <w:t xml:space="preserve">  ________________________</w:t>
      </w:r>
      <w:r>
        <w:tab/>
        <w:t xml:space="preserve">       _____________________________________</w:t>
      </w:r>
    </w:p>
    <w:p w14:paraId="4F3C3A8F" w14:textId="77777777" w:rsidR="00325647" w:rsidRDefault="00325647" w:rsidP="00613D5F">
      <w:pPr>
        <w:tabs>
          <w:tab w:val="center" w:pos="2116"/>
        </w:tabs>
      </w:pPr>
    </w:p>
    <w:p w14:paraId="549F5332" w14:textId="77777777" w:rsidR="00325647" w:rsidRDefault="00325647" w:rsidP="00325647">
      <w:pPr>
        <w:tabs>
          <w:tab w:val="center" w:pos="2116"/>
        </w:tabs>
      </w:pPr>
      <w:r>
        <w:t>_________________________________________</w:t>
      </w:r>
      <w:r>
        <w:tab/>
        <w:t xml:space="preserve">  ______________________________________</w:t>
      </w:r>
      <w:r>
        <w:tab/>
        <w:t xml:space="preserve">  ________________________</w:t>
      </w:r>
      <w:r>
        <w:tab/>
        <w:t xml:space="preserve">       _____________________________________</w:t>
      </w:r>
    </w:p>
    <w:p w14:paraId="7F47776F" w14:textId="77777777" w:rsidR="00325647" w:rsidRDefault="00325647" w:rsidP="00325647">
      <w:pPr>
        <w:tabs>
          <w:tab w:val="center" w:pos="2116"/>
        </w:tabs>
      </w:pPr>
    </w:p>
    <w:p w14:paraId="73BDC818" w14:textId="77777777" w:rsidR="00325647" w:rsidRDefault="00325647" w:rsidP="00325647">
      <w:pPr>
        <w:tabs>
          <w:tab w:val="center" w:pos="2116"/>
        </w:tabs>
      </w:pPr>
      <w:r>
        <w:t>_________________________________________</w:t>
      </w:r>
      <w:r>
        <w:tab/>
        <w:t xml:space="preserve">  ______________________________________</w:t>
      </w:r>
      <w:r>
        <w:tab/>
        <w:t xml:space="preserve">  ________________________</w:t>
      </w:r>
      <w:r>
        <w:tab/>
        <w:t xml:space="preserve">       _____________________________________</w:t>
      </w:r>
    </w:p>
    <w:p w14:paraId="52B23AC7" w14:textId="77777777" w:rsidR="00325647" w:rsidRDefault="00325647" w:rsidP="00325647">
      <w:pPr>
        <w:tabs>
          <w:tab w:val="center" w:pos="2116"/>
        </w:tabs>
      </w:pPr>
    </w:p>
    <w:p w14:paraId="1A85BA17" w14:textId="77777777" w:rsidR="00325647" w:rsidRDefault="00325647" w:rsidP="00325647">
      <w:pPr>
        <w:tabs>
          <w:tab w:val="center" w:pos="2116"/>
        </w:tabs>
      </w:pPr>
      <w:r>
        <w:t>_________________________________________</w:t>
      </w:r>
      <w:r>
        <w:tab/>
        <w:t xml:space="preserve">  ______________________________________</w:t>
      </w:r>
      <w:r>
        <w:tab/>
        <w:t xml:space="preserve">  ________________________</w:t>
      </w:r>
      <w:r>
        <w:tab/>
        <w:t xml:space="preserve">       _____________________________________</w:t>
      </w:r>
    </w:p>
    <w:p w14:paraId="1740B703" w14:textId="77777777" w:rsidR="00325647" w:rsidRDefault="00325647" w:rsidP="00325647">
      <w:pPr>
        <w:tabs>
          <w:tab w:val="center" w:pos="2116"/>
        </w:tabs>
      </w:pPr>
    </w:p>
    <w:p w14:paraId="28B9997A" w14:textId="77777777" w:rsidR="00325647" w:rsidRDefault="00325647" w:rsidP="00325647">
      <w:pPr>
        <w:tabs>
          <w:tab w:val="center" w:pos="2116"/>
        </w:tabs>
      </w:pPr>
      <w:r>
        <w:t>_________________________________________</w:t>
      </w:r>
      <w:r>
        <w:tab/>
        <w:t xml:space="preserve">  ______________________________________</w:t>
      </w:r>
      <w:r>
        <w:tab/>
        <w:t xml:space="preserve">  ________________________</w:t>
      </w:r>
      <w:r>
        <w:tab/>
        <w:t xml:space="preserve">       _____________________________________</w:t>
      </w:r>
    </w:p>
    <w:p w14:paraId="73419750" w14:textId="77777777" w:rsidR="00325647" w:rsidRDefault="00325647" w:rsidP="00325647">
      <w:pPr>
        <w:tabs>
          <w:tab w:val="center" w:pos="2116"/>
        </w:tabs>
      </w:pPr>
    </w:p>
    <w:p w14:paraId="3656C888" w14:textId="77777777" w:rsidR="00325647" w:rsidRDefault="00325647" w:rsidP="00325647">
      <w:pPr>
        <w:tabs>
          <w:tab w:val="center" w:pos="2116"/>
        </w:tabs>
      </w:pPr>
      <w:r>
        <w:t>_________________________________________</w:t>
      </w:r>
      <w:r>
        <w:tab/>
        <w:t xml:space="preserve">  ______________________________________</w:t>
      </w:r>
      <w:r>
        <w:tab/>
        <w:t xml:space="preserve">  ________________________</w:t>
      </w:r>
      <w:r>
        <w:tab/>
        <w:t xml:space="preserve">       _____________________________________</w:t>
      </w:r>
    </w:p>
    <w:p w14:paraId="3A57D59C" w14:textId="77777777" w:rsidR="00325647" w:rsidRDefault="00325647" w:rsidP="00325647">
      <w:pPr>
        <w:tabs>
          <w:tab w:val="center" w:pos="2116"/>
        </w:tabs>
      </w:pPr>
    </w:p>
    <w:p w14:paraId="56AA9118" w14:textId="77777777" w:rsidR="00325647" w:rsidRDefault="00325647" w:rsidP="00325647">
      <w:pPr>
        <w:tabs>
          <w:tab w:val="center" w:pos="2116"/>
        </w:tabs>
      </w:pPr>
      <w:r>
        <w:t>_________________________________________</w:t>
      </w:r>
      <w:r>
        <w:tab/>
        <w:t xml:space="preserve">  ______________________________________</w:t>
      </w:r>
      <w:r>
        <w:tab/>
        <w:t xml:space="preserve">  ________________________</w:t>
      </w:r>
      <w:r>
        <w:tab/>
        <w:t xml:space="preserve">       _____________________________________</w:t>
      </w:r>
    </w:p>
    <w:p w14:paraId="688D343C" w14:textId="77777777" w:rsidR="00325647" w:rsidRDefault="00325647" w:rsidP="00325647">
      <w:pPr>
        <w:tabs>
          <w:tab w:val="center" w:pos="2116"/>
        </w:tabs>
      </w:pPr>
    </w:p>
    <w:p w14:paraId="0C19DEEE" w14:textId="77777777" w:rsidR="00325647" w:rsidRDefault="00325647" w:rsidP="00325647">
      <w:pPr>
        <w:tabs>
          <w:tab w:val="center" w:pos="2116"/>
        </w:tabs>
      </w:pPr>
      <w:r>
        <w:t>_________________________________________</w:t>
      </w:r>
      <w:r>
        <w:tab/>
        <w:t xml:space="preserve">  ______________________________________</w:t>
      </w:r>
      <w:r>
        <w:tab/>
        <w:t xml:space="preserve">  ________________________</w:t>
      </w:r>
      <w:r>
        <w:tab/>
        <w:t xml:space="preserve">       _____________________________________</w:t>
      </w:r>
    </w:p>
    <w:p w14:paraId="578A10F9" w14:textId="77777777" w:rsidR="00325647" w:rsidRDefault="00325647" w:rsidP="00325647">
      <w:pPr>
        <w:tabs>
          <w:tab w:val="center" w:pos="2116"/>
        </w:tabs>
      </w:pPr>
    </w:p>
    <w:p w14:paraId="03DA48EC" w14:textId="16E977D8" w:rsidR="00613D5F" w:rsidRDefault="00325647" w:rsidP="00613D5F">
      <w:pPr>
        <w:tabs>
          <w:tab w:val="center" w:pos="2116"/>
        </w:tabs>
      </w:pPr>
      <w:r>
        <w:t>_________________________________________</w:t>
      </w:r>
      <w:r>
        <w:tab/>
        <w:t xml:space="preserve">  ______________________________________</w:t>
      </w:r>
      <w:r>
        <w:tab/>
        <w:t xml:space="preserve">  ________________________</w:t>
      </w:r>
      <w:r>
        <w:tab/>
        <w:t xml:space="preserve">       _____________________________________</w:t>
      </w:r>
      <w:r>
        <w:tab/>
      </w:r>
    </w:p>
    <w:sectPr w:rsidR="00613D5F" w:rsidSect="00613D5F">
      <w:type w:val="continuous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C97629" w14:textId="77777777" w:rsidR="00B86FE6" w:rsidRDefault="00B86FE6" w:rsidP="00613D5F">
      <w:pPr>
        <w:spacing w:after="0" w:line="240" w:lineRule="auto"/>
      </w:pPr>
      <w:r>
        <w:separator/>
      </w:r>
    </w:p>
  </w:endnote>
  <w:endnote w:type="continuationSeparator" w:id="0">
    <w:p w14:paraId="09B2EE1C" w14:textId="77777777" w:rsidR="00B86FE6" w:rsidRDefault="00B86FE6" w:rsidP="00613D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21E4CA" w14:textId="5249AE94" w:rsidR="00613D5F" w:rsidRDefault="00613D5F">
    <w:pPr>
      <w:pStyle w:val="Footer"/>
    </w:pPr>
    <w:r w:rsidRPr="0024689A">
      <w:rPr>
        <w:noProof/>
      </w:rPr>
      <w:drawing>
        <wp:anchor distT="0" distB="0" distL="114300" distR="114300" simplePos="0" relativeHeight="251659264" behindDoc="1" locked="0" layoutInCell="1" allowOverlap="1" wp14:anchorId="6FBB513C" wp14:editId="6CB3C1AF">
          <wp:simplePos x="0" y="0"/>
          <wp:positionH relativeFrom="column">
            <wp:posOffset>3954780</wp:posOffset>
          </wp:positionH>
          <wp:positionV relativeFrom="paragraph">
            <wp:posOffset>-198120</wp:posOffset>
          </wp:positionV>
          <wp:extent cx="4356100" cy="285750"/>
          <wp:effectExtent l="0" t="0" r="6350" b="0"/>
          <wp:wrapTight wrapText="bothSides">
            <wp:wrapPolygon edited="0">
              <wp:start x="0" y="0"/>
              <wp:lineTo x="0" y="20160"/>
              <wp:lineTo x="21537" y="20160"/>
              <wp:lineTo x="21537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5610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186159" w14:textId="77777777" w:rsidR="00B86FE6" w:rsidRDefault="00B86FE6" w:rsidP="00613D5F">
      <w:pPr>
        <w:spacing w:after="0" w:line="240" w:lineRule="auto"/>
      </w:pPr>
      <w:r>
        <w:separator/>
      </w:r>
    </w:p>
  </w:footnote>
  <w:footnote w:type="continuationSeparator" w:id="0">
    <w:p w14:paraId="30108750" w14:textId="77777777" w:rsidR="00B86FE6" w:rsidRDefault="00B86FE6" w:rsidP="00613D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4CED1" w14:textId="45EED0D4" w:rsidR="00613D5F" w:rsidRDefault="00613D5F">
    <w:pPr>
      <w:pStyle w:val="Header"/>
    </w:pPr>
    <w:r w:rsidRPr="0024689A">
      <w:rPr>
        <w:noProof/>
      </w:rPr>
      <w:drawing>
        <wp:inline distT="0" distB="0" distL="0" distR="0" wp14:anchorId="249D9CBE" wp14:editId="4D92E503">
          <wp:extent cx="2609850" cy="584200"/>
          <wp:effectExtent l="0" t="0" r="0" b="0"/>
          <wp:docPr id="1" name="Picture 1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9850" cy="58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5CE3226" w14:textId="77777777" w:rsidR="00613D5F" w:rsidRDefault="00613D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8468204">
    <w:abstractNumId w:val="8"/>
  </w:num>
  <w:num w:numId="2" w16cid:durableId="1974947530">
    <w:abstractNumId w:val="6"/>
  </w:num>
  <w:num w:numId="3" w16cid:durableId="488986085">
    <w:abstractNumId w:val="5"/>
  </w:num>
  <w:num w:numId="4" w16cid:durableId="397017501">
    <w:abstractNumId w:val="4"/>
  </w:num>
  <w:num w:numId="5" w16cid:durableId="1855461812">
    <w:abstractNumId w:val="7"/>
  </w:num>
  <w:num w:numId="6" w16cid:durableId="266693026">
    <w:abstractNumId w:val="3"/>
  </w:num>
  <w:num w:numId="7" w16cid:durableId="370761721">
    <w:abstractNumId w:val="2"/>
  </w:num>
  <w:num w:numId="8" w16cid:durableId="1450781275">
    <w:abstractNumId w:val="1"/>
  </w:num>
  <w:num w:numId="9" w16cid:durableId="1825127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1E6"/>
    <w:rsid w:val="0029639D"/>
    <w:rsid w:val="00325647"/>
    <w:rsid w:val="00326F90"/>
    <w:rsid w:val="00613D5F"/>
    <w:rsid w:val="00A14E0E"/>
    <w:rsid w:val="00AA1D8D"/>
    <w:rsid w:val="00B47730"/>
    <w:rsid w:val="00B86FE6"/>
    <w:rsid w:val="00CB0664"/>
    <w:rsid w:val="00E72E78"/>
    <w:rsid w:val="00E92D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8EFF6E"/>
  <w14:defaultImageDpi w14:val="300"/>
  <w15:docId w15:val="{778A23B1-2E42-44DB-8989-63E669085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9" ma:contentTypeDescription="Create a new document." ma:contentTypeScope="" ma:versionID="6cca3baf4a7a14e558bd720aecbb7e3c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f59d91a01ebda32a71750caf5c6ac8e5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E03709-A9A6-4EA3-A515-97BEF8DC408C}"/>
</file>

<file path=customXml/itemProps3.xml><?xml version="1.0" encoding="utf-8"?>
<ds:datastoreItem xmlns:ds="http://schemas.openxmlformats.org/officeDocument/2006/customXml" ds:itemID="{5BDD1F51-77BF-4AF6-8653-A9AA76207121}"/>
</file>

<file path=customXml/itemProps4.xml><?xml version="1.0" encoding="utf-8"?>
<ds:datastoreItem xmlns:ds="http://schemas.openxmlformats.org/officeDocument/2006/customXml" ds:itemID="{5EDC1028-6EBD-4009-AECE-5D80D806F53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1002</Words>
  <Characters>5713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Danielle Martin</cp:lastModifiedBy>
  <cp:revision>6</cp:revision>
  <dcterms:created xsi:type="dcterms:W3CDTF">2013-12-23T23:15:00Z</dcterms:created>
  <dcterms:modified xsi:type="dcterms:W3CDTF">2026-01-07T14:45:00Z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